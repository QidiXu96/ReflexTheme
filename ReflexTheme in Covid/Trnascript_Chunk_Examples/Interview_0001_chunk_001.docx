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Interviewer: so thank you so much for deciding to take part in this interview.</w:t>
      </w:r>
    </w:p>
    <w:p/>
    <w:p>
      <w:r>
        <w:t>Respondent: yeah you welcome.</w:t>
      </w:r>
    </w:p>
    <w:p/>
    <w:p>
      <w:r>
        <w:t>Interviewer: so we can start now, so can you tell me where you come from?</w:t>
      </w:r>
    </w:p>
    <w:p/>
    <w:p>
      <w:r>
        <w:t>Respondent: well I live in [retracted]</w:t>
      </w:r>
    </w:p>
    <w:p/>
    <w:p>
      <w:r>
        <w:t>Interviewer: so the distance from here to [retracted] government hospital how far do you think it is?</w:t>
      </w:r>
    </w:p>
    <w:p/>
    <w:p>
      <w:r>
        <w:t>Respondent: hmm from here to government hospital I can say (Car horn sound) it just a mile.</w:t>
      </w:r>
    </w:p>
    <w:p/>
    <w:p>
      <w:r>
        <w:t>Interviewer: A mile? So what means of transportation do you use to get there?</w:t>
      </w:r>
    </w:p>
    <w:p/>
    <w:p>
      <w:r>
        <w:t>Respondent: it a bike</w:t>
      </w:r>
    </w:p>
    <w:p/>
    <w:p>
      <w:r>
        <w:t>Interviewer: so on that day was it bike you used?</w:t>
      </w:r>
    </w:p>
    <w:p/>
    <w:p>
      <w:r>
        <w:t>Respondent: yes, yes it a bike I took.</w:t>
      </w:r>
    </w:p>
    <w:p/>
    <w:p>
      <w:r>
        <w:t>Interviewer: okay.</w:t>
      </w:r>
    </w:p>
    <w:p/>
    <w:p>
      <w:r>
        <w:t>Interviewer: so what was the main reason that made you go to the hospital?</w:t>
      </w:r>
    </w:p>
    <w:p/>
    <w:p>
      <w:r>
        <w:t>Respondent: well I had a sickness that is called MOI that made me go there that they normally called pile that made me go to the hospital.</w:t>
      </w:r>
    </w:p>
    <w:p/>
    <w:p>
      <w:r>
        <w:t>Interviewer: was it emergency or a plan?</w:t>
      </w:r>
    </w:p>
    <w:p/>
    <w:p>
      <w:r>
        <w:t>Respondent: it was a plan, it not an emergency because it has been paining me and I have been taking native herbs and I have been in one or two places and have been spending my money. People were having this concept that it won’t be treated by the English way unless I go for traditional native medicines that the only it could be treated and that was the concept I was having and later on even though I was using the traditional way and I saw no improvements that’s when I decided to go to the hospital.</w:t>
      </w:r>
    </w:p>
    <w:p/>
    <w:p>
      <w:r>
        <w:t>Interviewer: okay. So it was not an emergency, you planned it before going there?</w:t>
      </w:r>
    </w:p>
    <w:p/>
    <w:p>
      <w:r>
        <w:t>Respondent: I went there, I met with the doctor, the doctor planned it and gave me all the guides how to go about it and we even plan the date for the surgery.</w:t>
      </w:r>
    </w:p>
    <w:p/>
    <w:p>
      <w:r>
        <w:t>Interviewer: okay. So did anyone refer you there is it from another hospital that refer you there?</w:t>
      </w:r>
    </w:p>
    <w:p/>
    <w:p>
      <w:r>
        <w:t>Respondent: no</w:t>
      </w:r>
    </w:p>
    <w:p/>
    <w:p>
      <w:r>
        <w:t>Interviewer: or is just someone that directed you there?</w:t>
      </w:r>
    </w:p>
    <w:p/>
    <w:p>
      <w:r>
        <w:t>Respondent: yah someone directed me there.</w:t>
      </w:r>
    </w:p>
    <w:p/>
    <w:p>
      <w:r>
        <w:t>Interviewer: who is that person?</w:t>
      </w:r>
    </w:p>
    <w:p/>
    <w:p>
      <w:r>
        <w:t>Respondent: well it one CHO that directed me there to a person named [retracted] who works at the [retracted], she was the one who told me that there is a doctor on that particular operation professional he will be able to handle it.</w:t>
      </w:r>
    </w:p>
    <w:p/>
    <w:p>
      <w:r>
        <w:t>Interviewer: okay, so that CHO did you meet him at the hospital or where do you know him?</w:t>
      </w:r>
    </w:p>
    <w:p/>
    <w:p>
      <w:r>
        <w:t>Respondent: we were staying here at the same house.</w:t>
      </w:r>
    </w:p>
    <w:p/>
    <w:p>
      <w:r>
        <w:t>Interviewer: okay. So now we are going to talk a little bit about the corona.</w:t>
      </w:r>
    </w:p>
    <w:p/>
    <w:p>
      <w:r>
        <w:t>Respondent: yah.</w:t>
      </w:r>
    </w:p>
    <w:p/>
    <w:p>
      <w:r>
        <w:t>Interviewer: how are you hearing about the corona?</w:t>
      </w:r>
    </w:p>
    <w:p/>
    <w:p>
      <w:r>
        <w:t>Respondent: well corona is a pandemic, I have been hearing, it came from Europe to America and now it here in Africa and it has kills so many people and it real. Corona is real and that why the precautions that the government has put in place that the whole world has put in place they said we should abide by them, it real.</w:t>
      </w:r>
    </w:p>
    <w:p/>
    <w:p>
      <w:r>
        <w:t>Interviewer: so in this your community do you know of anyone tested positive for COVID?</w:t>
      </w:r>
    </w:p>
    <w:p/>
    <w:p>
      <w:r>
        <w:t>Respondent: No, no nobody was positive in this community.</w:t>
      </w:r>
    </w:p>
    <w:p/>
    <w:p>
      <w:r>
        <w:t>Interviewer: nobody okay. What about friends, relatives or co-worker that you know is sick?</w:t>
      </w:r>
    </w:p>
    <w:p/>
    <w:p>
      <w:r>
        <w:t>Respondent: hmmm no one from us that have been affected.</w:t>
      </w:r>
    </w:p>
    <w:p/>
    <w:p>
      <w:r>
        <w:t>Interviewer: okay. So can you tell me the signs and symptoms of corona?</w:t>
      </w:r>
    </w:p>
    <w:p/>
    <w:p>
      <w:r>
        <w:t>Respondent: yeah initially when corona was here people were saying heartbeat, coughing, sneezing so these are some of the signs.</w:t>
      </w:r>
    </w:p>
    <w:p/>
    <w:p>
      <w:r>
        <w:t>Interviewer: so what do you know that causes corona?</w:t>
      </w:r>
    </w:p>
    <w:p/>
    <w:p>
      <w:r>
        <w:t>Respondent: well they said corona is a virus and virus is within the air and it an air borne disease.</w:t>
      </w:r>
    </w:p>
    <w:p/>
    <w:p>
      <w:r>
        <w:t>Interviewer: so how will someone contact it?</w:t>
      </w:r>
    </w:p>
    <w:p/>
    <w:p>
      <w:r>
        <w:t>Respondent: you will contact it through another person if the person has it, that why they said the saliva that come from your mouth or you have a running nose then someone contacted it that could be responsible. So that was the reason why they say we have to wash our hands, use your elbow when you want to sneeze and if you did not abide by that then someone who has already contacted it sneezes then the flu that will meet you will make you contact the corona.</w:t>
      </w:r>
    </w:p>
    <w:p/>
    <w:p>
      <w:r>
        <w:t>Interviewer: what of the social distancing, do you know anything about that?Respondent: yeah social distancing is more preventable because of that saliva or the sneezes from someone that it won’t meet with you so that why they said social distancing and also if you are far away from someone if the person has it hence there is distancing there will be no problem but as long as you are clustered together then you will catch the corona.</w:t>
      </w:r>
    </w:p>
    <w:p/>
    <w:p>
      <w:r>
        <w:t>Interviewer: so what are the measures that the government took to deal with this corona?</w:t>
      </w:r>
    </w:p>
    <w:p/>
    <w:p>
      <w:r>
        <w:t>Respondent: one is the lockdown that they took, it was one of the major measure they put in place then going to find sick people house to house, anyone that is sick should not hide so those are the measures they put in place that made it became easy.</w:t>
      </w:r>
    </w:p>
    <w:p/>
    <w:p>
      <w:r>
        <w:t>Interviewer: what of the face masks?</w:t>
      </w:r>
    </w:p>
    <w:p/>
    <w:p>
      <w:r>
        <w:t>Respondent: and the face mask that they said we should use because when you sneeze it won’t be able to spread so that was all.</w:t>
      </w:r>
    </w:p>
    <w:p/>
    <w:p>
      <w:r>
        <w:t>Interviewer: so what about when school was closed and business centers?</w:t>
      </w:r>
    </w:p>
    <w:p/>
    <w:p>
      <w:r>
        <w:t>Respondent: school was closed, business centers were closed and of cause everything, the mosque, church were closed so all those measures that they put in place</w:t>
      </w:r>
    </w:p>
    <w:p/>
    <w:p>
      <w:r>
        <w:t>Interviewer: so all these measures that you have highlighted which the government put in place, did it affected you or changed your life?</w:t>
      </w:r>
    </w:p>
    <w:p/>
    <w:p>
      <w:r>
        <w:t>Respondent: of cause yeah because if these were not put in place like what we are talking here we should’nt not have been able to discuss them. It one of the measures that government really put in place like the face mask and all of cause it affected people especially those with asthma diseases the ones with pressure the thing was affecting them so therefore they were even calling it chin masks</w:t>
      </w:r>
    </w:p>
    <w:p/>
    <w:p>
      <w:r>
        <w:t>Interviewer: (Laughs)</w:t>
      </w:r>
    </w:p>
    <w:p/>
    <w:p>
      <w:r>
        <w:t>Respondent: you know that the way people were using it but of cause they understand, people understands as long as you have it when you want to reach at a public place you use it that would be better but of cause it was better when the government put those measures in place all though it affected us especially the lockdown for the disables and vulnerable it was affecting them that one and three days that we were sitting down especially for we in the districts it was affecting us.</w:t>
      </w:r>
    </w:p>
    <w:p/>
    <w:p>
      <w:r>
        <w:t>Interviewer: so what about when they made that restrictions to closing of schools since you are a [retracted] how did that did affects you?</w:t>
      </w:r>
    </w:p>
    <w:p/>
    <w:p>
      <w:r>
        <w:t>Respondent: well just look at the repercussion here when school was closed look at the results that came out because schools closed earlier then second term school was closed so the whole of third term there was no school then we should have closed school the 15th or 25th of July then school closes the 31st of March school did not reopen till August then in August they said the school pupils should go and take their exams so look at the results that came out because there was no studies no caring was there, so that was one of the impacts.</w:t>
      </w:r>
    </w:p>
    <w:p/>
    <w:p>
      <w:r>
        <w:t>Interviewer: so what about the transportation aspect during when the lockdown started so what did you think happened during that time because of transportation?</w:t>
      </w:r>
    </w:p>
    <w:p/>
    <w:p>
      <w:r>
        <w:t>Respondent: well there was no transportation, especially district lockdown transportation was high, and the people with money travels only because if it wasn’t for that, business could have been closed. The transport fare from here to Freetown they were asking for le 150,000 can you imagine? To go to Freetown le 200,000, and so was the private vehicles that were going to Freetown. So transportation was a serious problem.</w:t>
      </w:r>
    </w:p>
    <w:p/>
    <w:p>
      <w:r>
        <w:t>Interviewer: so bikes were not even running here?</w:t>
      </w:r>
    </w:p>
    <w:p/>
    <w:p>
      <w:r>
        <w:t>Respondent: bikes were running and that was the time the bikes strict on le2000</w:t>
      </w:r>
    </w:p>
    <w:p/>
    <w:p>
      <w:r>
        <w:t>Interviewer: hmmmRespondent: they didn’t drop it again.</w:t>
      </w:r>
    </w:p>
    <w:p/>
    <w:p>
      <w:r>
        <w:t>Interviewer: so the time you were not going to teach when schools were closed how were you coping with your day to day running’s how it did affect you?</w:t>
      </w:r>
    </w:p>
    <w:p/>
    <w:p>
      <w:r>
        <w:t>Respondent: well it was affecting me because at sunrise I just sat down and I have no place to go, I will just be in one place, I will take my notes and read a little bit whiles the children are languishing because there were no classes and no other things were going on.</w:t>
      </w:r>
    </w:p>
    <w:p/>
    <w:p>
      <w:r>
        <w:t>Interviewer: so what is the biggest challenge you and your neighbours deal with to protect yourself against this COVID?</w:t>
      </w:r>
    </w:p>
    <w:p/>
    <w:p>
      <w:r>
        <w:t>Respondent: well the biggest challenge was this face mask and lockdown because the day when you say lockdown people that has the chance you see them buying things for their homes and the ones that has no chance you see them sitting down lonely observing and say how, grumbling all over like what is this? Because we understand that Europe, America they supply food to their people but for us here now they will just lock us in they will not feed us they don’t give us anything what about the ones that are living on daily bread how will they survive so those are the grumbles that we were having.</w:t>
      </w:r>
    </w:p>
    <w:p/>
    <w:p>
      <w:r>
        <w:t>Interviewer: so within here during the time of the lockdown how was it like with your neighbours in terms of socializing?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