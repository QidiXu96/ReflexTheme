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Main interviewer: To begin with, can you please describe your health facility for me. Whether it is a first line, second or tertiary.</w:t>
      </w:r>
    </w:p>
    <w:p/>
    <w:p>
      <w:r>
        <w:t>Respondent: This is [retracted] government hospital, one of the [retracted] referral hospital in the [retracted] of Sierra Leone. It encompasses all departments. It has the medical wing, the surgical wing, the pediatric wing, the obstructive and gynecological wing. Right?</w:t>
      </w:r>
    </w:p>
    <w:p/>
    <w:p>
      <w:r>
        <w:t>Main interviewer: …..ehe</w:t>
      </w:r>
    </w:p>
    <w:p/>
    <w:p>
      <w:r>
        <w:t>Respondent: It is a big hospital. ……it is man by about…..we have eight Sierra Leonean doctors at the [retracted] government hospital</w:t>
      </w:r>
    </w:p>
    <w:p/>
    <w:p>
      <w:r>
        <w:t>Main interviewer: OK. Do you offer surgeries?</w:t>
      </w:r>
    </w:p>
    <w:p/>
    <w:p>
      <w:r>
        <w:t>Respondent: Yes we do surgeries. We do lots of surgeries here and we also do have referred cases from other peripheral health centers. They refer their surgical cases here which we operate on.</w:t>
      </w:r>
    </w:p>
    <w:p/>
    <w:p>
      <w:r>
        <w:t>Main interviewer: Do you handle emergences or electives?</w:t>
      </w:r>
    </w:p>
    <w:p/>
    <w:p>
      <w:r>
        <w:t>Respondent: We do both. Electives and Emergencies. For example: our elective surgeries cases are on Tuesdays and Thursdays, then emergency cases has no specific time. And most of the time we nearly operate throughout the whole week because of the emergencies that pop up</w:t>
      </w:r>
    </w:p>
    <w:p/>
    <w:p>
      <w:r>
        <w:t>Main interviewer: ….OK</w:t>
      </w:r>
    </w:p>
    <w:p/>
    <w:p>
      <w:r>
        <w:t>Respondent: ….. As I earlier on said, it is a [retracted] referral hospital, so such is expected to occur.</w:t>
      </w:r>
    </w:p>
    <w:p/>
    <w:p>
      <w:r>
        <w:t>Ma Main interviewer: So how long have you being in the health sector?</w:t>
      </w:r>
    </w:p>
    <w:p/>
    <w:p>
      <w:r>
        <w:t>Respondent: How long I’ve being in the health sector, as in the ministry of health?</w:t>
      </w:r>
    </w:p>
    <w:p/>
    <w:p>
      <w:r>
        <w:t>Main interviewer: ….Yes</w:t>
      </w:r>
    </w:p>
    <w:p/>
    <w:p>
      <w:r>
        <w:t>Respondent: ….Well I [retracted], and was employ by the Ministry Of Health in the same year. So from 2017 to now-2020, so that’s about three years now.</w:t>
      </w:r>
    </w:p>
    <w:p/>
    <w:p>
      <w:r>
        <w:t>Main interviewer: …..What about this health facility, how long have you being working here?</w:t>
      </w:r>
    </w:p>
    <w:p/>
    <w:p>
      <w:r>
        <w:t>Respondent: …… In [retracted], I was posted here in 2019. So from 2019 to now is one year some months now.</w:t>
      </w:r>
    </w:p>
    <w:p/>
    <w:p>
      <w:r>
        <w:t>Main interviewer: So what is your position and responsibilities?</w:t>
      </w:r>
    </w:p>
    <w:p/>
    <w:p>
      <w:r>
        <w:t>Respondent: …. I’m a [retracted]. As [retracted], you are obliged to see most of the cases that come and diagnose the condition of the patient. Because you are not actually specialized to a particular discipline. But you gear, you move towards a particular department where you think your specialties will lie in the shortest future.</w:t>
      </w:r>
    </w:p>
    <w:p/>
    <w:p>
      <w:r>
        <w:t>Main interviewer: OK. I’m now going to ask you few questions on the corona virus.</w:t>
      </w:r>
    </w:p>
    <w:p/>
    <w:p>
      <w:r>
        <w:t>Respondent: OK.</w:t>
      </w:r>
    </w:p>
    <w:p/>
    <w:p>
      <w:r>
        <w:t>Main interviewer: Can you please describe your knowledge of the covid-19 outbreak?</w:t>
      </w:r>
    </w:p>
    <w:p/>
    <w:p>
      <w:r>
        <w:t>Respondent: …. The corona virus is a novel virus. It is new…virus, although it has being there, it has not surfaced like this. It is one of the corona viruses that cause the covid-19. The covid-19 popped up in China, in Mohan city. Which is a city in China, That is from where it spreads out throughout the world. Till it became pandemic. Alright?</w:t>
      </w:r>
    </w:p>
    <w:p/>
    <w:p>
      <w:r>
        <w:t>Main interviewer: …. OK</w:t>
      </w:r>
    </w:p>
    <w:p/>
    <w:p>
      <w:r>
        <w:t>Respondent: …. Corona virus is ……,it affects mainly the respiratory tracks. Where in from the nostory it goes to your trachea, then to your bronchio, and to your lungs. It causes massive sychosis of the lungs. So there will be no appreciable amount of air in the lungs. So at that point in time you will have in functional respiratory brain.</w:t>
      </w:r>
    </w:p>
    <w:p/>
    <w:p>
      <w:r>
        <w:t>Main interviewer: ….. eheRespondent: ….. So it affects your brain and your body’s work. You see?Main interviewer: …….OK</w:t>
      </w:r>
    </w:p>
    <w:p/>
    <w:p>
      <w:r>
        <w:t>Respondent: …… So it’s a virus which is very dangerous human especially the mode of transmission. The mode of transmission is said to be through the air ways respiratory droplets. That is why it’s advisable for someone to use the nose mask and to stay off away from someone who is coughing a lot.  Because when he coughs, the virus goes into the droplets and is been inhaled by you. You see?</w:t>
      </w:r>
    </w:p>
    <w:p/>
    <w:p>
      <w:r>
        <w:t>Main interviewer: … ehe</w:t>
      </w:r>
    </w:p>
    <w:p/>
    <w:p>
      <w:r>
        <w:t>Respondent: ….. These are some of the modes of transmission.</w:t>
      </w:r>
    </w:p>
    <w:p/>
    <w:p>
      <w:r>
        <w:t>Main interviewer: …..  OK. So how is the gravity of the outbreak in your area?</w:t>
      </w:r>
    </w:p>
    <w:p/>
    <w:p>
      <w:r>
        <w:t>Respondent: …. Well for …. I can say boldly . ….. because I work in the government hospital, in the [retracted] unit, and so we see junk of patients. So prior to the outbreak of the corona virus in Sierra Leone, there were lots of patients that come to the hospital. But as soon as they sound the bell that there is a confirmed case in Sierra Leone, the patients in-flow dropped drastically. Right? Virtually when you come to the hospital at that time, the hospital was empty. Right? The patients were scared. They were afraid. They think that when they come to the hospital they will catch the virus. That the doctors and nurses make the virus. They taught that as soon as they come to the hospital they will catch the virus.</w:t>
      </w:r>
    </w:p>
    <w:p/>
    <w:p>
      <w:r>
        <w:t>Main interviewer: {laughs}</w:t>
      </w:r>
    </w:p>
    <w:p/>
    <w:p>
      <w:r>
        <w:t>Respondent: …. So they stayed back at home. You see?</w:t>
      </w:r>
    </w:p>
    <w:p/>
    <w:p>
      <w:r>
        <w:t>Main interviewer: ….. ehe. So how is the outbreak in your area? Area in the sense, where you live?</w:t>
      </w:r>
    </w:p>
    <w:p/>
    <w:p>
      <w:r>
        <w:t>Respondent: …. It affected everyone because, it’s a pandemic. Everyone was worried. Were afraid for the person not to catch the virus. You don’t know how the virus….what effect it will have on your body. Right? That am young, so when I catch the virus, my body can fight it. No. Sometimes it doesn’t work like that. We have seen younger ones, younger folks who catch the virus and they develop complications. This is very fatal today. [patients talking. Interview took place at one of the offices at the [retracted] unit] …… Everyone is afraid o the virus. Especially when it was first alarmed that the corona virus is in Sierra Leone.</w:t>
      </w:r>
    </w:p>
    <w:p/>
    <w:p>
      <w:r>
        <w:t>Main interviewer: …. Yah</w:t>
      </w:r>
    </w:p>
    <w:p/>
    <w:p>
      <w:r>
        <w:t>Respondent: …… But as time passes by, the effect of afraid became drain by people. People start to believe, to assume now that the corona virus is with us. Main interviewer…….{laughs}</w:t>
      </w:r>
    </w:p>
    <w:p/>
    <w:p>
      <w:r>
        <w:t>Respondent: …… So there was no more panic. Right?</w:t>
      </w:r>
    </w:p>
    <w:p/>
    <w:p>
      <w:r>
        <w:t>Main interviewer: …..Yah</w:t>
      </w:r>
    </w:p>
    <w:p/>
    <w:p>
      <w:r>
        <w:t>Respondent: ……..But the initial phase, people were worried about it.</w:t>
      </w:r>
    </w:p>
    <w:p/>
    <w:p>
      <w:r>
        <w:t>Main interviewer: …… OK</w:t>
      </w:r>
    </w:p>
    <w:p/>
    <w:p>
      <w:r>
        <w:t>Respondent: ……It made people to move out, to go to market places, to crowded places, and so on. They were being restricted but as time went by, people said: “ah, we are tied, we are no longer afraid”. They started doing their things, their normal activities. Right?</w:t>
      </w:r>
    </w:p>
    <w:p/>
    <w:p>
      <w:r>
        <w:t>Main interviewer: ……. Yah. So do you know of anyone who has been tested positive of the covid-19?</w:t>
      </w:r>
    </w:p>
    <w:p/>
    <w:p>
      <w:r>
        <w:t>Respondent: ……. I don’t know a particular person who have been tested positive, but I have treated a patient who have been tested positive. Because I also [retracted] the isolation center. Right?</w:t>
      </w:r>
    </w:p>
    <w:p/>
    <w:p>
      <w:r>
        <w:t>Main interviewer: …… Yah</w:t>
      </w:r>
    </w:p>
    <w:p/>
    <w:p>
      <w:r>
        <w:t>Respondent: ….. I’ve man…. I’ve seen patients first hand, covid-19 patients, I’ve treated them. So I know</w:t>
      </w:r>
    </w:p>
    <w:p/>
    <w:p>
      <w:r>
        <w:t>Main interviewer: …. Eh</w:t>
      </w:r>
    </w:p>
    <w:p/>
    <w:p>
      <w:r>
        <w:t>Respondent: …. What, how they behave and how they act when they come down with the virus.</w:t>
      </w:r>
    </w:p>
    <w:p/>
    <w:p>
      <w:r>
        <w:t>Main interviewer: …… Has your responsibilities changed as result of the covid-19 outbreak?</w:t>
      </w:r>
    </w:p>
    <w:p/>
    <w:p>
      <w:r>
        <w:t>Respondent: ….. No. In fact as a matter of fact, it increased</w:t>
      </w:r>
    </w:p>
    <w:p/>
    <w:p>
      <w:r>
        <w:t>Main interviewer: {laughs}That is a change</w:t>
      </w:r>
    </w:p>
    <w:p/>
    <w:p>
      <w:r>
        <w:t>Respondent: ……It changed. It doubles up.</w:t>
      </w:r>
    </w:p>
    <w:p/>
    <w:p>
      <w:r>
        <w:t>Main interviewer: {laughs}</w:t>
      </w:r>
    </w:p>
    <w:p/>
    <w:p>
      <w:r>
        <w:t>Respondent: ……Because I’ve to see the covid patients, and also do my normal clinical work. Right?</w:t>
      </w:r>
    </w:p>
    <w:p/>
    <w:p>
      <w:r>
        <w:t>Main interviewer: ….. Yah</w:t>
      </w:r>
    </w:p>
    <w:p/>
    <w:p>
      <w:r>
        <w:t>Respondent: …… So it doubled up. My responsibilities doubled up</w:t>
      </w:r>
    </w:p>
    <w:p/>
    <w:p>
      <w:r>
        <w:t>Main interviewer: ….. So it doubled up.</w:t>
      </w:r>
    </w:p>
    <w:p/>
    <w:p>
      <w:r>
        <w:t>Respondent: ……ehe</w:t>
      </w:r>
    </w:p>
    <w:p/>
    <w:p>
      <w:r>
        <w:t>Main interviewer: …… OK. So how has your facility responded to the outbreak?</w:t>
      </w:r>
    </w:p>
    <w:p/>
    <w:p>
      <w:r>
        <w:t>Respondent: ……..  Well, the initial phase, when covid was not in Sierra Leone, just like when the president was going around the country preparing the people for covid-19, the hospital management also called several meetings and also puts a lot of things and structures in place. Although they faced few challenges especially, when the isolation unit was not ready, not fixed up. But still, things were being dragged up, and they were about to be in place. So they did their own part, by strategizing. Especially by controlling the main gate for the flow of people, encouraging people to wash their hands,</w:t>
      </w:r>
    </w:p>
    <w:p/>
    <w:p>
      <w:r>
        <w:t>Main interviewer: ….. ehe</w:t>
      </w:r>
    </w:p>
    <w:p/>
    <w:p>
      <w:r>
        <w:t>Respondent: ……  to go through the triage process, and also before seeing by the health workers.</w:t>
      </w:r>
    </w:p>
    <w:p/>
    <w:p>
      <w:r>
        <w:t>Main interviewer: ……. Ehe</w:t>
      </w:r>
    </w:p>
    <w:p/>
    <w:p>
      <w:r>
        <w:t>Respondent: ……. So those were the things that were put in place.</w:t>
      </w:r>
    </w:p>
    <w:p/>
    <w:p>
      <w:r>
        <w:t>Main interviewer: ……..OK So you just told me that you have treated covid-19 patients</w:t>
      </w:r>
    </w:p>
    <w:p/>
    <w:p>
      <w:r>
        <w:t>Respondent: …….ehe</w:t>
      </w:r>
    </w:p>
    <w:p/>
    <w:p>
      <w:r>
        <w:t>Main interviewer: …..Has that changed or affected your work? [background too noisy with people loud discussions]</w:t>
      </w:r>
    </w:p>
    <w:p/>
    <w:p>
      <w:r>
        <w:t>Respondent: …..It just made me to be very cautious and be with patients. Never trust anyone. Right? Always adhere to your fine principles. That is what it made me. To always be on your guard. Yah.</w:t>
      </w:r>
    </w:p>
    <w:p/>
    <w:p>
      <w:r>
        <w:t>Main interviewer: ….As you yourself said, or all of us saw that this is a new thing. That is the covid-19. OK. It most be that before the outbreak, your responsibilities, or the health workers has their way of doing things which changed as a result of the outbreak. Was anything put in place to help with that change? Since you started treating covid patients, was anything put in place to help with that change? The management, or the day to day running of the hospital?</w:t>
      </w:r>
    </w:p>
    <w:p/>
    <w:p>
      <w:r>
        <w:t>Respondent: ….. Yah. Trainings were held. That was a change. For example, for the use of the face masks, it was not compulsory in the hospital. But now it became compulsory as soon as you are at the hospital’s gate. You must wear your mask if not we won’t see you as health care workers.</w:t>
      </w:r>
    </w:p>
    <w:p/>
    <w:p>
      <w:r>
        <w:t>Main interviewer: ….. OK</w:t>
      </w:r>
    </w:p>
    <w:p/>
    <w:p>
      <w:r>
        <w:t>Respondent: …… That also was a change. When I came here it was not….. people were bypassing the triage system. Right? But now it is instituted by management that all patients should have a triage form where in their vitals will be recorded and also other signs and symptoms will be recorded. So that also was something new that came to effect. The spacing of the patients’ bed in the ward. Beds were been reduced. Yeh, because covid doesn’t favor crowded places. So beds were being reduced to keep patients apart.</w:t>
      </w:r>
    </w:p>
    <w:p/>
    <w:p>
      <w:r>
        <w:t>Main interviewer: …..OK. So in terms of available services, has there been any change in your health facility as a result of the covid outbreak?</w:t>
      </w:r>
    </w:p>
    <w:p/>
    <w:p>
      <w:r>
        <w:t>Respondent: …… Yeh. When we were hit with the covi-19, right, because I also work at the obstetric, the obstetric department, I do caesarian section here. Right. A lot of…. Two district- [retracted] district and [retracted] district have outbreak of covid in their theaters. So they had their theaters shut down. So those patients were been referred to the [retracted] government hospital. Especially the caesarian sections. So we were over whelmed with patients at that phase. Especially at the midst of the covid fighting. Then also, at the midst of the covid fighting,</w:t>
      </w:r>
    </w:p>
    <w:p/>
    <w:p>
      <w:r>
        <w:t>Main interviewer: …..ehe.</w:t>
      </w:r>
    </w:p>
    <w:p/>
    <w:p>
      <w:r>
        <w:t>Respondent: We laid a law at the surgical department that only emergency patients will be operated on.</w:t>
      </w:r>
    </w:p>
    <w:p/>
    <w:p>
      <w:r>
        <w:t>Main interviewer: …..OK</w:t>
      </w:r>
    </w:p>
    <w:p/>
    <w:p>
      <w:r>
        <w:t>Respondent: ……Because at the height of the covid, everyone was afraid. So only emergency patients were operated open in the surgical department. All elective cases were put on hold.</w:t>
      </w:r>
    </w:p>
    <w:p/>
    <w:p>
      <w:r>
        <w:t>Main interviewer: ……OK. So how were those patients managing, since you have put their own issues on hold?</w:t>
      </w:r>
    </w:p>
    <w:p/>
    <w:p>
      <w:r>
        <w:t>Respondent: ….It was in the height of the covid that this measure was made. But now we have revisited those laws again, so now all patients are given equal opportunities for surgical operations. Our surgery days are on Tuesdays and Thursdays. Yah.</w:t>
      </w:r>
    </w:p>
    <w:p/>
    <w:p>
      <w:r>
        <w:t>Main interviewer: So why did you put all the elective cases on up hold?</w:t>
      </w:r>
    </w:p>
    <w:p/>
    <w:p>
      <w:r>
        <w:t>Respondent: …….Because the way and manner in…..how the virus was being, and the lack of IPC gears at that point in time.Main interviewer: ……OK</w:t>
      </w:r>
    </w:p>
    <w:p/>
    <w:p>
      <w:r>
        <w:t>Respondent: ……There were few masks, few of the gowns to be used, according to our operator.</w:t>
      </w:r>
    </w:p>
    <w:p/>
    <w:p>
      <w:r>
        <w:t>Main interviewer: …… ehe</w:t>
      </w:r>
    </w:p>
    <w:p/>
    <w:p>
      <w:r>
        <w:t>Respondent: ….. Also seen what our neighbors, how they were been stuck by the virus, scared us.</w:t>
      </w:r>
    </w:p>
    <w:p/>
    <w:p>
      <w:r>
        <w:t>Main interviewer: …. OK. So what about now?</w:t>
      </w:r>
    </w:p>
    <w:p/>
    <w:p>
      <w:r>
        <w:t>Respondent: ….. Now we are OK because at least the hospital give masks and other IPC tools to health workers. Although there is still shortage but it is better than the initial stage</w:t>
      </w:r>
    </w:p>
    <w:p/>
    <w:p>
      <w:r>
        <w:t>Main interviewer: So what about services, in terms of services available, have you gone back to the normal or you still operate on……</w:t>
      </w:r>
    </w:p>
    <w:p/>
    <w:p>
      <w:r>
        <w:t>Respondent: ….. We, we… just as what I said. We operate on Tuesdays and Thursdays, and emergencies, on whenever they pop up. But we do have certain number of cases that we operate on Tuesdays and Thursdays. Because we don’t want to be overwhelmed with surgeries.</w:t>
      </w:r>
    </w:p>
    <w:p/>
    <w:p>
      <w:r>
        <w:t>Main interviewer: ……. OK. Does that have anything to do with the outbreak? With the covid-19 outbreak? The way you are doing things, like choosing certain days for electives?</w:t>
      </w:r>
    </w:p>
    <w:p/>
    <w:p>
      <w:r>
        <w:t>Respondent: …..No, that has always been the normal trend. Because we don’t want to be going to the theater every day.  So that was just a normal schedule.  They are just schedule surgeries.</w:t>
      </w:r>
    </w:p>
    <w:p/>
    <w:p>
      <w:r>
        <w:t>Main interviewer: …..which has nothing to do with the covid outbreak?</w:t>
      </w:r>
    </w:p>
    <w:p/>
    <w:p>
      <w:r>
        <w:t>Respondent: ….No,  no, no.</w:t>
      </w:r>
    </w:p>
    <w:p/>
    <w:p>
      <w:r>
        <w:t>Main interviewer: ……OK. So now in terms of the work force, any change in staffing? Was there any change in staffing?</w:t>
      </w:r>
    </w:p>
    <w:p/>
    <w:p>
      <w:r>
        <w:t>Respondent: ….Yah, Yah. For the nurses, there were changes. Those that were assigned to see covid patients, most of them were stopped from seeing none covid patients.  For them they have huge junk of nurses. For doctors, there was no change. We see…. In fact was doubled up. That was what I aid. We see our covid patients and also our normal clinical one covid patients.</w:t>
      </w:r>
    </w:p>
    <w:p/>
    <w:p>
      <w:r>
        <w:t>Main interviewer: ….OK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