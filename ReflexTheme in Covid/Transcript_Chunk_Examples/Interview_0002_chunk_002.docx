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Respondent: …..Yah.</w:t>
      </w:r>
    </w:p>
    <w:p/>
    <w:p>
      <w:r>
        <w:t>Main interviewer: …..Was any or were any staff or staffs sent to any facility? Or they were just ….</w:t>
      </w:r>
    </w:p>
    <w:p/>
    <w:p>
      <w:r>
        <w:t>Respondent: …..No.  No staff was sent….</w:t>
      </w:r>
    </w:p>
    <w:p/>
    <w:p>
      <w:r>
        <w:t>Main interviewer: ……any other facility</w:t>
      </w:r>
    </w:p>
    <w:p/>
    <w:p>
      <w:r>
        <w:t>Respondent: ….. Yeh</w:t>
      </w:r>
    </w:p>
    <w:p/>
    <w:p>
      <w:r>
        <w:t>Main interviewer: …..OK. The changes in positioning the nurses, did that has any effect on the work?</w:t>
      </w:r>
    </w:p>
    <w:p/>
    <w:p>
      <w:r>
        <w:t>Respondent: ….. Yeh, because where you have about ten nurses in certain departments, it makes work lighter and easier. The more the better, but the less the more difficult work will be. So definitely those that were left in the department will face huge challenge of work.</w:t>
      </w:r>
    </w:p>
    <w:p/>
    <w:p>
      <w:r>
        <w:t>Main interviewer: ……. Did any of your staffs fall ill?</w:t>
      </w:r>
    </w:p>
    <w:p/>
    <w:p>
      <w:r>
        <w:t>Respondent: …… With what?</w:t>
      </w:r>
    </w:p>
    <w:p/>
    <w:p>
      <w:r>
        <w:t>Main interviewer: …… With the covid-19?</w:t>
      </w:r>
    </w:p>
    <w:p/>
    <w:p>
      <w:r>
        <w:t>Respondent: …….No. No. None of them.</w:t>
      </w:r>
    </w:p>
    <w:p/>
    <w:p>
      <w:r>
        <w:t>Main interviewer: …… None</w:t>
      </w:r>
    </w:p>
    <w:p/>
    <w:p>
      <w:r>
        <w:t>Respondent: ……Yeh.</w:t>
      </w:r>
    </w:p>
    <w:p/>
    <w:p>
      <w:r>
        <w:t>Main interviewer: ……..Wow. That’s good. [laughs]</w:t>
      </w:r>
    </w:p>
    <w:p/>
    <w:p>
      <w:r>
        <w:t>Respondent: ……Covid-19 is simple to catch but not as fatal as Ebola</w:t>
      </w:r>
    </w:p>
    <w:p/>
    <w:p>
      <w:r>
        <w:t>Main interviewer: ….. OK. [respondent’s phone ringing]</w:t>
      </w:r>
    </w:p>
    <w:p/>
    <w:p>
      <w:r>
        <w:t>Respondent: ….. Not severe.</w:t>
      </w:r>
    </w:p>
    <w:p/>
    <w:p>
      <w:r>
        <w:t>Main interviewer: …… Has there been changes in staff training? If yes, did that have any effect on the work?</w:t>
      </w:r>
    </w:p>
    <w:p/>
    <w:p>
      <w:r>
        <w:t>Respondent: ….. Yes there were trainings, especially in the line of covid-19. Were those staffs assigned to the covid-19 had their initial phase of training. Then also none covid patient nurses were trained. Because you have to be on your guard. Covid-19 patient can come from any part of the hospital.</w:t>
      </w:r>
    </w:p>
    <w:p/>
    <w:p>
      <w:r>
        <w:t>Main interviewer: …. Ehe</w:t>
      </w:r>
    </w:p>
    <w:p/>
    <w:p>
      <w:r>
        <w:t>Respondent: ….. They were like trained on how to take care of covid patients. Although they are not in the centers. So it improved in the manner on how to touch patients. It also puts them on the gears of their tools and gears, that they should be using straight IPCs whenever handling a patient.</w:t>
      </w:r>
    </w:p>
    <w:p/>
    <w:p>
      <w:r>
        <w:t>Main interviewer: …… ehe. Did that affect work? While they were going through that training?</w:t>
      </w:r>
    </w:p>
    <w:p/>
    <w:p>
      <w:r>
        <w:t>Respondent: ….. Eh, yeh….</w:t>
      </w:r>
    </w:p>
    <w:p/>
    <w:p>
      <w:r>
        <w:t>Main interviewer: ….. Because they were removed from their work….</w:t>
      </w:r>
    </w:p>
    <w:p/>
    <w:p>
      <w:r>
        <w:t>Respondent: ….. It affected work, Yah. For that day, the load, the work progress will be slow for that day.</w:t>
      </w:r>
    </w:p>
    <w:p/>
    <w:p>
      <w:r>
        <w:t>Main interviewer: ……. OK. So how was the general moral and stress among the staffs during the pic…</w:t>
      </w:r>
    </w:p>
    <w:p/>
    <w:p>
      <w:r>
        <w:t>Respondent: …… The general moral……</w:t>
      </w:r>
    </w:p>
    <w:p/>
    <w:p>
      <w:r>
        <w:t>Main interviewer: …….. general moral, stress, among the staffs?</w:t>
      </w:r>
    </w:p>
    <w:p/>
    <w:p>
      <w:r>
        <w:t>Respondent: ……[yawns] Everybody, everyone was stressed with the covi-19. Especially after sitting for throughout the day. To sit and learn is a something…. The earlier phase of learning you will be enjoying it, but as time goes on you will be bored. You will be tired of the whole teaching.</w:t>
      </w:r>
    </w:p>
    <w:p/>
    <w:p>
      <w:r>
        <w:t>Main interviewer: ….. So during the covid-19, during the pic, how was the general moral and stress among staffs? Maybe the fear of catching the covid-19….</w:t>
      </w:r>
    </w:p>
    <w:p/>
    <w:p>
      <w:r>
        <w:t>Respondent: …… Everyone was stressed. That was why many people were willing to attend the training. Because you were stressed of catching the virus. So you want to know about this corona virus, how to protect yourself and loved ones, and patients. So that was why you will go all the way to attend the trainings. Because you just have to come to work to save lives. So you have to attend the trainings</w:t>
      </w:r>
    </w:p>
    <w:p/>
    <w:p>
      <w:r>
        <w:t>Main interviewer: ….. So even yourself, were you sometimes afraid to treat patients?</w:t>
      </w:r>
    </w:p>
    <w:p/>
    <w:p>
      <w:r>
        <w:t>Respondent: ….. Yeh. For me, I was afraid. I was scared. Especially when there is no glove, I don’t touch patients. When there is no glove and mask, I will say, I won’t work. Because I’m afraid. So that one will even bring down your confidence of seeing patients. Because you don’t have your proper gears to use.</w:t>
      </w:r>
    </w:p>
    <w:p/>
    <w:p>
      <w:r>
        <w:t>Main interviewer: ……Was that a general feeling or you were the only one feeling that way? Afraid of catching the covid?</w:t>
      </w:r>
    </w:p>
    <w:p/>
    <w:p>
      <w:r>
        <w:t>Respondent: ……. Everyone was afraid if that person doesn’t have a masks and gloves to wear before touching a patient. They will be afraid.</w:t>
      </w:r>
    </w:p>
    <w:p/>
    <w:p>
      <w:r>
        <w:t>Main interviewer: …… So what support was proved to staffs to handle that change?</w:t>
      </w:r>
    </w:p>
    <w:p/>
    <w:p>
      <w:r>
        <w:t>Respondent: ……. Later on the government then intervened and sent those IPCs- gloves, masks, the N95s</w:t>
      </w:r>
    </w:p>
    <w:p/>
    <w:p>
      <w:r>
        <w:t>Main interviewer: …… OK. So did you people receive any training to deal with the covid-19 or covid-19 suspected cases?</w:t>
      </w:r>
    </w:p>
    <w:p/>
    <w:p>
      <w:r>
        <w:t>Respondent: ……. We were been trained on how to handle suspected cases and also confirmed cases.</w:t>
      </w:r>
    </w:p>
    <w:p/>
    <w:p>
      <w:r>
        <w:t>Main interviewer: ……. eheRespondent: ……. We were being trained on that.</w:t>
      </w:r>
    </w:p>
    <w:p/>
    <w:p>
      <w:r>
        <w:t>Main interviewer: …….Do you have any idea about the finances of the hospital? Finances available?</w:t>
      </w:r>
    </w:p>
    <w:p/>
    <w:p>
      <w:r>
        <w:t>Respondent: ……. Well that one I don’t, because I’m not the hospital superintendent or finance officer. So you should see and ask her. [phone of respondent ringing]</w:t>
      </w:r>
    </w:p>
    <w:p/>
    <w:p>
      <w:r>
        <w:t>Main interviewer: …… So what about in terms of medical supplies, do you have any stock out?</w:t>
      </w:r>
    </w:p>
    <w:p/>
    <w:p>
      <w:r>
        <w:t>Respondent: …… No, no. I’m not the pharmacist.</w:t>
      </w:r>
    </w:p>
    <w:p/>
    <w:p>
      <w:r>
        <w:t>Main interviewer: [laughs] So in terms of communication, are you receiving regular, clear, timely, and updated information on</w:t>
      </w:r>
    </w:p>
    <w:p/>
    <w:p>
      <w:r>
        <w:t>Respondent: ……From where, on covid?</w:t>
      </w:r>
    </w:p>
    <w:p/>
    <w:p>
      <w:r>
        <w:t>Main interviewer: ……. From anywhere and on covid-19 outbreak?</w:t>
      </w:r>
    </w:p>
    <w:p/>
    <w:p>
      <w:r>
        <w:t>Respondent: ……On the internet, by checking the web site. But mostly by the news</w:t>
      </w:r>
    </w:p>
    <w:p/>
    <w:p>
      <w:r>
        <w:t>Main interviewer: ….. Do you think that there is any information that is not available to you? That is lacking? On the outbreak?</w:t>
      </w:r>
    </w:p>
    <w:p/>
    <w:p>
      <w:r>
        <w:t>Respondent: ……No, no. I don’t think so.</w:t>
      </w:r>
    </w:p>
    <w:p/>
    <w:p>
      <w:r>
        <w:t>Main interviewer: ……. Are you clear about the risks and priority of the health sector and how the health sector need to respond?</w:t>
      </w:r>
    </w:p>
    <w:p/>
    <w:p>
      <w:r>
        <w:t>Respondent: ……. Yes I believe that all health facilities should be readily available to help in such a fatal outbreak. They should not take unawares. Just as I said, there should be enough IPC material available for health care workers. Because, there is a saying: first, the know-how. You have to protect yourself first, before you take care of others. So there should be adequate gloves, mask, hand sanitizers, and hand washing stations for you to use. Then also the hospital environment should always be clean to favor good atmosphere oxygen.</w:t>
      </w:r>
    </w:p>
    <w:p/>
    <w:p>
      <w:r>
        <w:t>Main interviewer: So now I’m going to ask you few questions on surgeries and on surgical care. Your area. [both respondent and main interviewer laughed]Respondent: ……OK</w:t>
      </w:r>
    </w:p>
    <w:p/>
    <w:p>
      <w:r>
        <w:t>Main interviewer: ……Has there been any changes because of the covid-19 outbreak?</w:t>
      </w:r>
    </w:p>
    <w:p/>
    <w:p>
      <w:r>
        <w:t>Respondent: ….. Yes, there have been changes as a result of the outbreak. Just as I have said, the patients flow decreased. When the outbreak stared, there were minimal patients that we saw at the department. Then there was this hold-up on elective cases, handling only emergencies. So those were all the changes.</w:t>
      </w:r>
    </w:p>
    <w:p/>
    <w:p>
      <w:r>
        <w:t>Main interviewer: ….So what changes occurred in terms of staffing? Number of staff, cadres, absence, working hours, pay, and training?</w:t>
      </w:r>
    </w:p>
    <w:p/>
    <w:p>
      <w:r>
        <w:t>Respondent: …..Well, yes. Staffs were being trained in each department on how to manage covid-19 cases. Then also, nurses that were trained on managing covid-19 patients, were withdrawn from seen none covid patients. They have no business with none covid patients.</w:t>
      </w:r>
    </w:p>
    <w:p/>
    <w:p>
      <w:r>
        <w:t>Main interviewer: ….. Was there any staff absenteeism?Respondent: ……Well I’m not the matron that I will be dealing with nurses. No</w:t>
      </w:r>
    </w:p>
    <w:p/>
    <w:p>
      <w:r>
        <w:t>Main interviewer: ….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